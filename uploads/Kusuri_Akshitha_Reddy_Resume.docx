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97CE" w14:textId="77777777" w:rsidR="00353156" w:rsidRDefault="00000000">
      <w:pPr>
        <w:pStyle w:val="Title"/>
      </w:pPr>
      <w:r>
        <w:t>KUSURI AKSHITHA REDDY</w:t>
      </w:r>
    </w:p>
    <w:p w14:paraId="18F27BC7" w14:textId="77777777" w:rsidR="00353156" w:rsidRDefault="00000000">
      <w:r>
        <w:t>Phone: 8143657052 | Email: 24eg106c22@anurag.edu.in</w:t>
      </w:r>
    </w:p>
    <w:p w14:paraId="29832EC7" w14:textId="2E1110BE" w:rsidR="00353156" w:rsidRDefault="00000000">
      <w:r>
        <w:t xml:space="preserve">LinkedIn: </w:t>
      </w:r>
      <w:hyperlink r:id="rId6" w:history="1">
        <w:r w:rsidR="00353156" w:rsidRPr="00FA4D8D">
          <w:rPr>
            <w:rStyle w:val="Hyperlink"/>
          </w:rPr>
          <w:t>https://www.linkedin.com/in/kusuri-akshitha-reddy-8b56a03a1</w:t>
        </w:r>
      </w:hyperlink>
    </w:p>
    <w:p w14:paraId="28A64596" w14:textId="006D77F4" w:rsidR="00353156" w:rsidRDefault="00000000">
      <w:r>
        <w:t>GitHub</w:t>
      </w:r>
      <w:hyperlink r:id="rId7" w:history="1">
        <w:r w:rsidR="00353156" w:rsidRPr="00FA4D8D">
          <w:rPr>
            <w:rStyle w:val="Hyperlink"/>
          </w:rPr>
          <w:t>: https://github.com/kusuruakshitha</w:t>
        </w:r>
      </w:hyperlink>
    </w:p>
    <w:p w14:paraId="0DC8554D" w14:textId="77777777" w:rsidR="00353156" w:rsidRDefault="00000000">
      <w:pPr>
        <w:pStyle w:val="Heading1"/>
      </w:pPr>
      <w:r>
        <w:t>Career Objective</w:t>
      </w:r>
    </w:p>
    <w:p w14:paraId="597D1B3A" w14:textId="77777777" w:rsidR="00353156" w:rsidRDefault="00000000">
      <w:r>
        <w:t>Motivated BTech student with strong interest in computer science, algorithms, and problem solving. Seeking an internship opportunity to apply technical knowledge, learn from advanced research environments, and contribute to innovative projects.</w:t>
      </w:r>
    </w:p>
    <w:p w14:paraId="2F8A5903" w14:textId="77777777" w:rsidR="00353156" w:rsidRDefault="00000000">
      <w:pPr>
        <w:pStyle w:val="Heading1"/>
      </w:pPr>
      <w:r>
        <w:t>Education</w:t>
      </w:r>
    </w:p>
    <w:p w14:paraId="698592DE" w14:textId="77777777" w:rsidR="00353156" w:rsidRDefault="00000000">
      <w:r>
        <w:t>B.Tech in Artificial Intelligence – Anurag University (2024–2028) – CGPA: 7.88/10</w:t>
      </w:r>
    </w:p>
    <w:p w14:paraId="44603321" w14:textId="77777777" w:rsidR="00353156" w:rsidRDefault="00000000">
      <w:pPr>
        <w:pStyle w:val="Heading1"/>
      </w:pPr>
      <w:r>
        <w:t>Technical Skills</w:t>
      </w:r>
    </w:p>
    <w:p w14:paraId="399642B8" w14:textId="77777777" w:rsidR="00353156" w:rsidRDefault="00000000">
      <w:r>
        <w:t>Programming Languages: Python, C, Java (Basic)</w:t>
      </w:r>
    </w:p>
    <w:p w14:paraId="548A5C7E" w14:textId="77777777" w:rsidR="00353156" w:rsidRDefault="00000000">
      <w:r>
        <w:t>Technologies: HTML, CSS, MySQL</w:t>
      </w:r>
    </w:p>
    <w:p w14:paraId="5B0B2AD5" w14:textId="77777777" w:rsidR="00353156" w:rsidRDefault="00000000">
      <w:r>
        <w:t>Tools: Git, VS Code</w:t>
      </w:r>
    </w:p>
    <w:p w14:paraId="56771E25" w14:textId="77777777" w:rsidR="00353156" w:rsidRDefault="00000000">
      <w:r>
        <w:t>Concepts: Algorithms, Object Oriented Programming</w:t>
      </w:r>
    </w:p>
    <w:p w14:paraId="32CC5971" w14:textId="77777777" w:rsidR="00353156" w:rsidRDefault="00000000">
      <w:pPr>
        <w:pStyle w:val="Heading1"/>
      </w:pPr>
      <w:r>
        <w:t>Research Interests</w:t>
      </w:r>
    </w:p>
    <w:p w14:paraId="64902262" w14:textId="77777777" w:rsidR="00353156" w:rsidRDefault="00000000">
      <w:r>
        <w:t>Machine Learning, Artificial Intelligence, Data Science</w:t>
      </w:r>
    </w:p>
    <w:p w14:paraId="0883FDBE" w14:textId="77777777" w:rsidR="00353156" w:rsidRDefault="00000000">
      <w:pPr>
        <w:pStyle w:val="Heading1"/>
      </w:pPr>
      <w:r>
        <w:t>Projects</w:t>
      </w:r>
    </w:p>
    <w:p w14:paraId="4AAA2A54" w14:textId="77777777" w:rsidR="00353156" w:rsidRDefault="00000000">
      <w:pPr>
        <w:pStyle w:val="ListBullet"/>
      </w:pPr>
      <w:r>
        <w:t>Campus Event Scheduling System</w:t>
      </w:r>
    </w:p>
    <w:p w14:paraId="7D26BD37" w14:textId="607A23C2" w:rsidR="00353156" w:rsidRDefault="00000000">
      <w:r>
        <w:t>Developed a system to efficiently organize and manage campus events with event creation, scheduling and venue allocation. Designed to help students easily view upcoming events and avoid conflicts. Technologies: Python, MySQL</w:t>
      </w:r>
    </w:p>
    <w:p w14:paraId="5235EBFA" w14:textId="77777777" w:rsidR="00353156" w:rsidRDefault="00000000">
      <w:pPr>
        <w:pStyle w:val="ListBullet"/>
      </w:pPr>
      <w:r>
        <w:t>Crop Price Prediction System</w:t>
      </w:r>
    </w:p>
    <w:p w14:paraId="79AABF8A" w14:textId="77777777" w:rsidR="00353156" w:rsidRDefault="00000000">
      <w:r>
        <w:t>Built a predictive model using historical agricultural market data. Performed preprocessing and analysis to detect price patterns and applied machine learning for improved prediction accuracy. Technologies: Python, Pandas, NumPy, Scikit-learn, Matplotlib</w:t>
      </w:r>
    </w:p>
    <w:p w14:paraId="26831CA7" w14:textId="77777777" w:rsidR="00353156" w:rsidRDefault="00000000">
      <w:pPr>
        <w:pStyle w:val="ListBullet"/>
      </w:pPr>
      <w:r>
        <w:lastRenderedPageBreak/>
        <w:t>EchoSoul – Mental Well-being Support App</w:t>
      </w:r>
    </w:p>
    <w:p w14:paraId="42BB644D" w14:textId="2A03C154" w:rsidR="00130FF0" w:rsidRDefault="00000000">
      <w:r>
        <w:t>Developed a mobile app supporting individuals experiencing loneliness or emotional stress, allowing anonymous sharing in a safe environment. Technologies: Flutter, Firebase, UI/UX Design.</w:t>
      </w:r>
    </w:p>
    <w:p w14:paraId="7F41DCA0" w14:textId="77777777" w:rsidR="00353156" w:rsidRDefault="00000000">
      <w:pPr>
        <w:pStyle w:val="Heading1"/>
      </w:pPr>
      <w:r>
        <w:t>Certifications</w:t>
      </w:r>
    </w:p>
    <w:p w14:paraId="1CB9E4AE" w14:textId="3583C2D5" w:rsidR="00353156" w:rsidRDefault="00000000">
      <w:pPr>
        <w:pStyle w:val="ListBullet"/>
      </w:pPr>
      <w:r>
        <w:t>AUISC Medical Camp Certification</w:t>
      </w:r>
      <w:r w:rsidR="00F14325">
        <w:t>=</w:t>
      </w:r>
    </w:p>
    <w:p w14:paraId="2286B91C" w14:textId="77777777" w:rsidR="00353156" w:rsidRDefault="00000000">
      <w:pPr>
        <w:pStyle w:val="ListBullet"/>
      </w:pPr>
      <w:r>
        <w:t>Simplilearn SkillUp – Introduction to Prompt Engineering</w:t>
      </w:r>
    </w:p>
    <w:p w14:paraId="25782F1B" w14:textId="77777777" w:rsidR="00353156" w:rsidRDefault="00000000">
      <w:pPr>
        <w:pStyle w:val="ListBullet"/>
      </w:pPr>
      <w:r>
        <w:t>HackerRank Problem Solving (Basic) Certification</w:t>
      </w:r>
    </w:p>
    <w:p w14:paraId="25BEF35D" w14:textId="655EFB8D" w:rsidR="00353156" w:rsidRDefault="00000000" w:rsidP="00FA4D8D">
      <w:pPr>
        <w:pStyle w:val="ListBullet"/>
      </w:pPr>
      <w:r>
        <w:t>Avinya 2K25 Hackathon – Anurag University</w:t>
      </w:r>
    </w:p>
    <w:p w14:paraId="298AF833" w14:textId="77777777" w:rsidR="00353156" w:rsidRDefault="00000000">
      <w:pPr>
        <w:pStyle w:val="ListBullet"/>
      </w:pPr>
      <w:r>
        <w:t>HackerRank Python (Basic) Certification</w:t>
      </w:r>
    </w:p>
    <w:p w14:paraId="536085F5" w14:textId="77777777" w:rsidR="00353156" w:rsidRDefault="00000000">
      <w:pPr>
        <w:pStyle w:val="ListBullet"/>
      </w:pPr>
      <w:r>
        <w:t>Organising Mini Hackathon – AI DAY</w:t>
      </w:r>
    </w:p>
    <w:p w14:paraId="38FFE225" w14:textId="77777777" w:rsidR="00353156" w:rsidRDefault="00000000">
      <w:pPr>
        <w:pStyle w:val="ListBullet"/>
      </w:pPr>
      <w:r>
        <w:t>Python Full Stack Development Internship – ACITE (2026)</w:t>
      </w:r>
    </w:p>
    <w:p w14:paraId="4B936C9F" w14:textId="77777777" w:rsidR="00353156" w:rsidRDefault="00000000">
      <w:pPr>
        <w:pStyle w:val="Heading1"/>
      </w:pPr>
      <w:r>
        <w:t>Achievements</w:t>
      </w:r>
    </w:p>
    <w:p w14:paraId="71BAFF07" w14:textId="77777777" w:rsidR="00353156" w:rsidRDefault="00000000">
      <w:pPr>
        <w:pStyle w:val="ListBullet"/>
      </w:pPr>
      <w:r>
        <w:t>Completed Python Full Stack Internship from ACITE.</w:t>
      </w:r>
    </w:p>
    <w:p w14:paraId="2DD6A5A2" w14:textId="77777777" w:rsidR="00353156" w:rsidRDefault="00000000">
      <w:pPr>
        <w:pStyle w:val="ListBullet"/>
      </w:pPr>
      <w:r>
        <w:t>Developed academic projects including EchoSoul mental well-being app, crop price prediction system, and campus event scheduling system.</w:t>
      </w:r>
    </w:p>
    <w:p w14:paraId="1E9CF585" w14:textId="77777777" w:rsidR="00353156" w:rsidRDefault="00000000">
      <w:pPr>
        <w:pStyle w:val="ListBullet"/>
      </w:pPr>
      <w:r>
        <w:t>Actively learning Web Development, Data Analysis, and Python for Data Science through projects and certifications.</w:t>
      </w:r>
    </w:p>
    <w:p w14:paraId="0683B59A" w14:textId="77777777" w:rsidR="00353156" w:rsidRDefault="00000000">
      <w:pPr>
        <w:pStyle w:val="ListBullet"/>
      </w:pPr>
      <w:r>
        <w:t>NSS Volunteer contributing to community service through National Service Scheme.</w:t>
      </w:r>
    </w:p>
    <w:p w14:paraId="05DA96F6" w14:textId="77777777" w:rsidR="00353156" w:rsidRDefault="00000000">
      <w:pPr>
        <w:pStyle w:val="ListBullet"/>
      </w:pPr>
      <w:r>
        <w:t>KRIYA Volunteer – Event management club at Anurag University.</w:t>
      </w:r>
    </w:p>
    <w:p w14:paraId="2DDE0FD2" w14:textId="77777777" w:rsidR="00353156" w:rsidRDefault="00000000">
      <w:pPr>
        <w:pStyle w:val="Heading1"/>
      </w:pPr>
      <w:r>
        <w:t>Personal Details</w:t>
      </w:r>
    </w:p>
    <w:p w14:paraId="3B11A476" w14:textId="77777777" w:rsidR="00353156" w:rsidRDefault="00000000">
      <w:r>
        <w:t>Date of Birth: 07 June 2007</w:t>
      </w:r>
    </w:p>
    <w:p w14:paraId="2EDF0D0C" w14:textId="77777777" w:rsidR="00353156" w:rsidRDefault="00000000">
      <w:r>
        <w:t>Languages Known: English, Telugu</w:t>
      </w:r>
    </w:p>
    <w:p w14:paraId="3E045875" w14:textId="77777777" w:rsidR="00353156" w:rsidRDefault="00000000">
      <w:r>
        <w:t>Hobbies: Reading books, Coding, Volunteering, Event Leadership</w:t>
      </w:r>
    </w:p>
    <w:p w14:paraId="79EE9F6B" w14:textId="77777777" w:rsidR="006E74AE" w:rsidRDefault="006E74AE"/>
    <w:p w14:paraId="4BB2D208" w14:textId="77777777" w:rsidR="006E74AE" w:rsidRDefault="006E74AE"/>
    <w:p w14:paraId="2551E805" w14:textId="77777777" w:rsidR="006E74AE" w:rsidRDefault="006E74AE"/>
    <w:p w14:paraId="4FC8AE32" w14:textId="77777777" w:rsidR="006E74AE" w:rsidRDefault="006E74AE"/>
    <w:p w14:paraId="178A16E3" w14:textId="77777777" w:rsidR="006E74AE" w:rsidRDefault="006E74AE"/>
    <w:p w14:paraId="465ADDEA" w14:textId="77777777" w:rsidR="006E74AE" w:rsidRDefault="006E74AE"/>
    <w:p w14:paraId="4EF9F02F" w14:textId="77777777" w:rsidR="006E74AE" w:rsidRDefault="006E74AE"/>
    <w:p w14:paraId="7D3F0BB8" w14:textId="77777777" w:rsidR="006E74AE" w:rsidRDefault="006E74AE"/>
    <w:p w14:paraId="16423C6A" w14:textId="77777777" w:rsidR="006E74AE" w:rsidRDefault="006E74AE"/>
    <w:p w14:paraId="06FAF6B0" w14:textId="078CD3C3" w:rsidR="006E74AE" w:rsidRDefault="006E74AE">
      <w:r>
        <w:rPr>
          <w:noProof/>
        </w:rPr>
        <w:drawing>
          <wp:inline distT="0" distB="0" distL="0" distR="0" wp14:anchorId="2F6C3A8E" wp14:editId="227358CB">
            <wp:extent cx="5486400" cy="6983095"/>
            <wp:effectExtent l="0" t="0" r="0" b="8255"/>
            <wp:docPr id="1849049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983095"/>
                    </a:xfrm>
                    <a:prstGeom prst="rect">
                      <a:avLst/>
                    </a:prstGeom>
                    <a:noFill/>
                    <a:ln>
                      <a:noFill/>
                    </a:ln>
                  </pic:spPr>
                </pic:pic>
              </a:graphicData>
            </a:graphic>
          </wp:inline>
        </w:drawing>
      </w:r>
    </w:p>
    <w:p w14:paraId="41EC5D50" w14:textId="14F431E1" w:rsidR="006E74AE" w:rsidRDefault="006E74AE">
      <w:r>
        <w:rPr>
          <w:noProof/>
        </w:rPr>
        <w:lastRenderedPageBreak/>
        <w:drawing>
          <wp:inline distT="0" distB="0" distL="0" distR="0" wp14:anchorId="2912A9C5" wp14:editId="59878011">
            <wp:extent cx="5486400" cy="6969760"/>
            <wp:effectExtent l="0" t="0" r="0" b="2540"/>
            <wp:docPr id="1125698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6969760"/>
                    </a:xfrm>
                    <a:prstGeom prst="rect">
                      <a:avLst/>
                    </a:prstGeom>
                    <a:noFill/>
                    <a:ln>
                      <a:noFill/>
                    </a:ln>
                  </pic:spPr>
                </pic:pic>
              </a:graphicData>
            </a:graphic>
          </wp:inline>
        </w:drawing>
      </w:r>
    </w:p>
    <w:sectPr w:rsidR="006E74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982559">
    <w:abstractNumId w:val="8"/>
  </w:num>
  <w:num w:numId="2" w16cid:durableId="1731071685">
    <w:abstractNumId w:val="6"/>
  </w:num>
  <w:num w:numId="3" w16cid:durableId="424300467">
    <w:abstractNumId w:val="5"/>
  </w:num>
  <w:num w:numId="4" w16cid:durableId="1048263772">
    <w:abstractNumId w:val="4"/>
  </w:num>
  <w:num w:numId="5" w16cid:durableId="1964382996">
    <w:abstractNumId w:val="7"/>
  </w:num>
  <w:num w:numId="6" w16cid:durableId="1586912149">
    <w:abstractNumId w:val="3"/>
  </w:num>
  <w:num w:numId="7" w16cid:durableId="129910038">
    <w:abstractNumId w:val="2"/>
  </w:num>
  <w:num w:numId="8" w16cid:durableId="1478693456">
    <w:abstractNumId w:val="1"/>
  </w:num>
  <w:num w:numId="9" w16cid:durableId="57956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FF0"/>
    <w:rsid w:val="0015074B"/>
    <w:rsid w:val="0029639D"/>
    <w:rsid w:val="00304FCD"/>
    <w:rsid w:val="00326F90"/>
    <w:rsid w:val="00353156"/>
    <w:rsid w:val="003909C5"/>
    <w:rsid w:val="004A1487"/>
    <w:rsid w:val="006E74AE"/>
    <w:rsid w:val="00AA1D8D"/>
    <w:rsid w:val="00B47730"/>
    <w:rsid w:val="00B52B74"/>
    <w:rsid w:val="00BB6620"/>
    <w:rsid w:val="00CB0664"/>
    <w:rsid w:val="00F14325"/>
    <w:rsid w:val="00FA4D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7D520"/>
  <w14:defaultImageDpi w14:val="300"/>
  <w15:docId w15:val="{B10F13D0-EA00-4EDA-84F7-F489B54C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A4D8D"/>
    <w:rPr>
      <w:color w:val="0000FF" w:themeColor="hyperlink"/>
      <w:u w:val="single"/>
    </w:rPr>
  </w:style>
  <w:style w:type="character" w:styleId="UnresolvedMention">
    <w:name w:val="Unresolved Mention"/>
    <w:basedOn w:val="DefaultParagraphFont"/>
    <w:uiPriority w:val="99"/>
    <w:semiHidden/>
    <w:unhideWhenUsed/>
    <w:rsid w:val="00FA4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20https:/github.com/kusuruakshith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usuri-akshitha-reddy-8b56a03a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akshithareddykusuru@gmail.com</cp:lastModifiedBy>
  <cp:revision>7</cp:revision>
  <dcterms:created xsi:type="dcterms:W3CDTF">2013-12-23T23:15:00Z</dcterms:created>
  <dcterms:modified xsi:type="dcterms:W3CDTF">2026-10-05T14:14:00Z</dcterms:modified>
  <cp:category/>
</cp:coreProperties>
</file>